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Quiz Import Template (Word Table)</w:t>
      </w:r>
    </w:p>
    <w:p>
      <w:r>
        <w:t>Use this table format for bulk import. Do not include a date column.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Question (English)</w:t>
            </w:r>
          </w:p>
        </w:tc>
        <w:tc>
          <w:tcPr>
            <w:tcW w:type="dxa" w:w="785"/>
          </w:tcPr>
          <w:p>
            <w:r>
              <w:t>Category</w:t>
            </w:r>
          </w:p>
        </w:tc>
        <w:tc>
          <w:tcPr>
            <w:tcW w:type="dxa" w:w="785"/>
          </w:tcPr>
          <w:p>
            <w:r>
              <w:t>Option A</w:t>
            </w:r>
          </w:p>
        </w:tc>
        <w:tc>
          <w:tcPr>
            <w:tcW w:type="dxa" w:w="785"/>
          </w:tcPr>
          <w:p>
            <w:r>
              <w:t>Option B</w:t>
            </w:r>
          </w:p>
        </w:tc>
        <w:tc>
          <w:tcPr>
            <w:tcW w:type="dxa" w:w="785"/>
          </w:tcPr>
          <w:p>
            <w:r>
              <w:t>Option C</w:t>
            </w:r>
          </w:p>
        </w:tc>
        <w:tc>
          <w:tcPr>
            <w:tcW w:type="dxa" w:w="785"/>
          </w:tcPr>
          <w:p>
            <w:r>
              <w:t>Option D</w:t>
            </w:r>
          </w:p>
        </w:tc>
        <w:tc>
          <w:tcPr>
            <w:tcW w:type="dxa" w:w="785"/>
          </w:tcPr>
          <w:p>
            <w:r>
              <w:t>Correct Option</w:t>
            </w:r>
          </w:p>
        </w:tc>
        <w:tc>
          <w:tcPr>
            <w:tcW w:type="dxa" w:w="785"/>
          </w:tcPr>
          <w:p>
            <w:r>
              <w:t>Explanation</w:t>
            </w:r>
          </w:p>
        </w:tc>
        <w:tc>
          <w:tcPr>
            <w:tcW w:type="dxa" w:w="785"/>
          </w:tcPr>
          <w:p>
            <w:r>
              <w:t>Question (Hindi)</w:t>
            </w:r>
          </w:p>
        </w:tc>
        <w:tc>
          <w:tcPr>
            <w:tcW w:type="dxa" w:w="785"/>
          </w:tcPr>
          <w:p>
            <w:r>
              <w:t>Subject</w:t>
            </w:r>
          </w:p>
        </w:tc>
        <w:tc>
          <w:tcPr>
            <w:tcW w:type="dxa" w:w="785"/>
          </w:tcPr>
          <w:p>
            <w:r>
              <w:t>Difficulty</w:t>
            </w:r>
          </w:p>
        </w:tc>
      </w:tr>
      <w:tr>
        <w:tc>
          <w:tcPr>
            <w:tcW w:type="dxa" w:w="785"/>
          </w:tcPr>
          <w:p>
            <w:r>
              <w:t>What is the capital of India?</w:t>
            </w:r>
          </w:p>
        </w:tc>
        <w:tc>
          <w:tcPr>
            <w:tcW w:type="dxa" w:w="785"/>
          </w:tcPr>
          <w:p>
            <w:r>
              <w:t>General Knowledge</w:t>
            </w:r>
          </w:p>
        </w:tc>
        <w:tc>
          <w:tcPr>
            <w:tcW w:type="dxa" w:w="785"/>
          </w:tcPr>
          <w:p>
            <w:r>
              <w:t>Delhi</w:t>
            </w:r>
          </w:p>
        </w:tc>
        <w:tc>
          <w:tcPr>
            <w:tcW w:type="dxa" w:w="785"/>
          </w:tcPr>
          <w:p>
            <w:r>
              <w:t>Mumbai</w:t>
            </w:r>
          </w:p>
        </w:tc>
        <w:tc>
          <w:tcPr>
            <w:tcW w:type="dxa" w:w="785"/>
          </w:tcPr>
          <w:p>
            <w:r>
              <w:t>Kolkata</w:t>
            </w:r>
          </w:p>
        </w:tc>
        <w:tc>
          <w:tcPr>
            <w:tcW w:type="dxa" w:w="785"/>
          </w:tcPr>
          <w:p>
            <w:r>
              <w:t>Chennai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Delhi is the capital of India.</w:t>
            </w:r>
          </w:p>
        </w:tc>
        <w:tc>
          <w:tcPr>
            <w:tcW w:type="dxa" w:w="785"/>
          </w:tcPr>
          <w:p>
            <w:r>
              <w:t>???? ?? ??????? ???? ???</w:t>
            </w:r>
          </w:p>
        </w:tc>
        <w:tc>
          <w:tcPr>
            <w:tcW w:type="dxa" w:w="785"/>
          </w:tcPr>
          <w:p>
            <w:r>
              <w:t>Geography</w:t>
            </w:r>
          </w:p>
        </w:tc>
        <w:tc>
          <w:tcPr>
            <w:tcW w:type="dxa" w:w="785"/>
          </w:tcPr>
          <w:p>
            <w:r>
              <w:t>1</w:t>
            </w:r>
          </w:p>
        </w:tc>
      </w:tr>
      <w:tr>
        <w:tc>
          <w:tcPr>
            <w:tcW w:type="dxa" w:w="785"/>
          </w:tcPr>
          <w:p>
            <w:r>
              <w:t>Which of the following is a primary color?</w:t>
            </w:r>
          </w:p>
        </w:tc>
        <w:tc>
          <w:tcPr>
            <w:tcW w:type="dxa" w:w="785"/>
          </w:tcPr>
          <w:p>
            <w:r>
              <w:t>General Knowledge</w:t>
            </w:r>
          </w:p>
        </w:tc>
        <w:tc>
          <w:tcPr>
            <w:tcW w:type="dxa" w:w="785"/>
          </w:tcPr>
          <w:p>
            <w:r>
              <w:t>Red</w:t>
            </w:r>
          </w:p>
        </w:tc>
        <w:tc>
          <w:tcPr>
            <w:tcW w:type="dxa" w:w="785"/>
          </w:tcPr>
          <w:p>
            <w:r>
              <w:t>Orange</w:t>
            </w:r>
          </w:p>
        </w:tc>
        <w:tc>
          <w:tcPr>
            <w:tcW w:type="dxa" w:w="785"/>
          </w:tcPr>
          <w:p>
            <w:r>
              <w:t>Green</w:t>
            </w:r>
          </w:p>
        </w:tc>
        <w:tc>
          <w:tcPr>
            <w:tcW w:type="dxa" w:w="785"/>
          </w:tcPr>
          <w:p>
            <w:r>
              <w:t>Blue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Red is a primary color.</w:t>
            </w:r>
          </w:p>
        </w:tc>
        <w:tc>
          <w:tcPr>
            <w:tcW w:type="dxa" w:w="785"/>
          </w:tcPr>
          <w:p>
            <w:r>
              <w:t>?????????? ??? ?? ???-?? ???????? ??? ???</w:t>
            </w:r>
          </w:p>
        </w:tc>
        <w:tc>
          <w:tcPr>
            <w:tcW w:type="dxa" w:w="785"/>
          </w:tcPr>
          <w:p>
            <w:r>
              <w:t>Science</w:t>
            </w:r>
          </w:p>
        </w:tc>
        <w:tc>
          <w:tcPr>
            <w:tcW w:type="dxa" w:w="785"/>
          </w:tcPr>
          <w:p>
            <w:r>
              <w:t>2</w:t>
            </w:r>
          </w:p>
        </w:tc>
      </w:tr>
    </w:tbl>
    <w:p>
      <w:r>
        <w:rPr>
          <w:b/>
        </w:rPr>
        <w:t xml:space="preserve">Required columns: </w:t>
      </w:r>
      <w:r>
        <w:t>Question (English), Category, Option A, Option B, Option C, Option D, Correct Option, Explanation</w:t>
      </w:r>
    </w:p>
    <w:p>
      <w:r>
        <w:t>Optional columns: Question (Hindi), Subject, Difficulty</w:t>
      </w:r>
    </w:p>
    <w:p>
      <w:r>
        <w:t>Correct Option should be A, B, C, or D. Difficulty must be 1-5. Blank Subject defaults to Category and blank Difficulty defaults to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